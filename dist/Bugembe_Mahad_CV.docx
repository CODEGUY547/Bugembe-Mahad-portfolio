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nil"/>
        </w:pBdr>
      </w:pPr>
      <w:r>
        <w:rPr>
          <w:rFonts w:ascii="Aptos Display" w:hAnsi="Aptos Display"/>
        </w:rPr>
        <w:t>BUGEMBE MAHAD</w:t>
      </w:r>
    </w:p>
    <w:p>
      <w:pPr>
        <w:spacing w:after="80"/>
      </w:pPr>
      <w:r>
        <w:rPr>
          <w:rFonts w:ascii="Aptos" w:hAnsi="Aptos"/>
          <w:b/>
          <w:color w:val="176B87"/>
          <w:sz w:val="20"/>
        </w:rPr>
        <w:t>COMPUTER SCIENCE STUDENT  |  FULL STACK WEB DEVELOPER</w:t>
      </w:r>
    </w:p>
    <w:tbl>
      <w:tblPr>
        <w:tblW w:type="auto" w:w="0"/>
        <w:jc w:val="left"/>
        <w:tblLayout w:type="fixed"/>
        <w:tblLook w:firstColumn="1" w:firstRow="1" w:lastColumn="0" w:lastRow="0" w:noHBand="0" w:noVBand="1" w:val="04A0"/>
      </w:tblPr>
      <w:tblGrid>
        <w:gridCol w:w="3168"/>
        <w:gridCol w:w="3024"/>
        <w:gridCol w:w="3528"/>
      </w:tblGrid>
      <w:tr>
        <w:tc>
          <w:tcPr>
            <w:tcW w:type="dxa" w:w="3168"/>
            <w:vAlign w:val="center"/>
            <w:shd w:fill="EAF2F6"/>
            <w:tcMar>
              <w:top w:w="70" w:type="dxa"/>
              <w:start w:w="100" w:type="dxa"/>
              <w:bottom w:w="70" w:type="dxa"/>
              <w:end w:w="100" w:type="dxa"/>
            </w:tcMar>
            <w:tcBorders/>
          </w:tcPr>
          <w:p>
            <w:pPr>
              <w:spacing w:after="0"/>
            </w:pPr>
            <w:r>
              <w:rPr>
                <w:rFonts w:ascii="Aptos" w:hAnsi="Aptos"/>
                <w:sz w:val="16"/>
              </w:rPr>
              <w:t>+256 750 668 419</w:t>
            </w:r>
          </w:p>
        </w:tc>
        <w:tc>
          <w:tcPr>
            <w:tcW w:type="dxa" w:w="3024"/>
            <w:vAlign w:val="center"/>
            <w:shd w:fill="EAF2F6"/>
            <w:tcMar>
              <w:top w:w="70" w:type="dxa"/>
              <w:start w:w="100" w:type="dxa"/>
              <w:bottom w:w="70" w:type="dxa"/>
              <w:end w:w="100" w:type="dxa"/>
            </w:tcMar>
            <w:tcBorders/>
          </w:tcPr>
          <w:p>
            <w:pPr>
              <w:spacing w:after="0"/>
            </w:pPr>
            <w:hyperlink r:id="rId9">
              <w:r>
                <w:rPr>
                  <w:color w:val="17324D"/>
                  <w:u w:val="none"/>
                </w:rPr>
                <w:t>bugembemahad42@gmail.com</w:t>
              </w:r>
            </w:hyperlink>
          </w:p>
        </w:tc>
        <w:tc>
          <w:tcPr>
            <w:tcW w:type="dxa" w:w="3528"/>
            <w:vAlign w:val="center"/>
            <w:shd w:fill="EAF2F6"/>
            <w:tcMar>
              <w:top w:w="70" w:type="dxa"/>
              <w:start w:w="100" w:type="dxa"/>
              <w:bottom w:w="70" w:type="dxa"/>
              <w:end w:w="100" w:type="dxa"/>
            </w:tcMar>
            <w:tcBorders/>
          </w:tcPr>
          <w:p>
            <w:pPr>
              <w:spacing w:after="0"/>
            </w:pPr>
            <w:hyperlink r:id="rId10">
              <w:r>
                <w:rPr>
                  <w:color w:val="17324D"/>
                  <w:u w:val="none"/>
                </w:rPr>
                <w:t>github.com/CODEGUY547</w:t>
              </w:r>
            </w:hyperlink>
          </w:p>
        </w:tc>
      </w:tr>
    </w:tbl>
    <w:p>
      <w:pPr>
        <w:pStyle w:val="Heading1"/>
        <w:keepNext/>
        <w:spacing w:before="160" w:after="60"/>
      </w:pPr>
      <w:r>
        <w:rPr>
          <w:rFonts w:ascii="Aptos" w:hAnsi="Aptos"/>
        </w:rPr>
        <w:t>PROFESSIONAL PROFILE</w:t>
      </w:r>
    </w:p>
    <w:p>
      <w:pPr>
        <w:spacing w:after="60"/>
      </w:pPr>
      <w:r>
        <w:t>Final-year Bachelor of Science in Computer Science student at the Islamic University in Uganda, Kampala Campus, with hands-on experience designing and developing responsive full-stack web applications. Builds accessible frontends with HTML, CSS, JavaScript and React, and develops backend systems using Python and Django. Comfortable turning practical problems into working products, integrating databases and APIs, and deploying applications for real-world use.</w:t>
      </w:r>
    </w:p>
    <w:p>
      <w:pPr>
        <w:pStyle w:val="Heading1"/>
        <w:keepNext/>
        <w:spacing w:before="160" w:after="60"/>
      </w:pPr>
      <w:r>
        <w:rPr>
          <w:rFonts w:ascii="Aptos" w:hAnsi="Aptos"/>
        </w:rPr>
        <w:t>EDUCATION</w:t>
      </w:r>
    </w:p>
    <w:p>
      <w:pPr>
        <w:spacing w:after="20"/>
      </w:pPr>
      <w:r>
        <w:rPr>
          <w:b/>
        </w:rPr>
        <w:t>Bachelor of Science in Computer Science</w:t>
      </w:r>
      <w:r>
        <w:t xml:space="preserve">  |  Final-year student</w:t>
      </w:r>
    </w:p>
    <w:p>
      <w:pPr>
        <w:spacing w:after="60"/>
      </w:pPr>
      <w:r>
        <w:rPr>
          <w:color w:val="556270"/>
        </w:rPr>
        <w:t>Islamic University in Uganda, Kampala Campus</w:t>
      </w:r>
    </w:p>
    <w:p>
      <w:pPr>
        <w:pStyle w:val="Heading1"/>
        <w:keepNext/>
        <w:spacing w:before="160" w:after="60"/>
      </w:pPr>
      <w:r>
        <w:rPr>
          <w:rFonts w:ascii="Aptos" w:hAnsi="Aptos"/>
        </w:rPr>
        <w:t>TECHNICAL SKILLS</w:t>
      </w:r>
    </w:p>
    <w:tbl>
      <w:tblPr>
        <w:tblW w:type="auto" w:w="0"/>
        <w:tblLayout w:type="fixed"/>
        <w:tblLook w:firstColumn="1" w:firstRow="1" w:lastColumn="0" w:lastRow="0" w:noHBand="0" w:noVBand="1" w:val="04A0"/>
      </w:tblPr>
      <w:tblGrid>
        <w:gridCol w:w="2088"/>
        <w:gridCol w:w="7560"/>
      </w:tblGrid>
      <w:tr>
        <w:tc>
          <w:tcPr>
            <w:tcW w:type="dxa" w:w="5227"/>
            <w:vAlign w:val="center"/>
            <w:tcMar>
              <w:top w:w="55" w:type="dxa"/>
              <w:start w:w="80" w:type="dxa"/>
              <w:bottom w:w="55" w:type="dxa"/>
              <w:end w:w="80" w:type="dxa"/>
            </w:tcMar>
            <w:shd w:fill="EAF2F6"/>
          </w:tcPr>
          <w:p>
            <w:pPr>
              <w:spacing w:after="0"/>
            </w:pPr>
            <w:r>
              <w:rPr>
                <w:rFonts w:ascii="Aptos" w:hAnsi="Aptos"/>
                <w:b/>
                <w:sz w:val="17"/>
              </w:rPr>
              <w:t>Frontend</w:t>
            </w:r>
          </w:p>
        </w:tc>
        <w:tc>
          <w:tcPr>
            <w:tcW w:type="dxa" w:w="5227"/>
            <w:vAlign w:val="center"/>
            <w:tcMar>
              <w:top w:w="55" w:type="dxa"/>
              <w:start w:w="80" w:type="dxa"/>
              <w:bottom w:w="55" w:type="dxa"/>
              <w:end w:w="80" w:type="dxa"/>
            </w:tcMar>
          </w:tcPr>
          <w:p>
            <w:pPr>
              <w:spacing w:after="0"/>
            </w:pPr>
            <w:r>
              <w:rPr>
                <w:rFonts w:ascii="Aptos" w:hAnsi="Aptos"/>
                <w:sz w:val="17"/>
              </w:rPr>
              <w:t>HTML, CSS, JavaScript, TypeScript, React, Next.js, responsive web design</w:t>
            </w:r>
          </w:p>
        </w:tc>
      </w:tr>
      <w:tr>
        <w:tc>
          <w:tcPr>
            <w:tcW w:type="dxa" w:w="5227"/>
            <w:vAlign w:val="center"/>
            <w:tcMar>
              <w:top w:w="55" w:type="dxa"/>
              <w:start w:w="80" w:type="dxa"/>
              <w:bottom w:w="55" w:type="dxa"/>
              <w:end w:w="80" w:type="dxa"/>
            </w:tcMar>
            <w:shd w:fill="EAF2F6"/>
          </w:tcPr>
          <w:p>
            <w:pPr>
              <w:spacing w:after="0"/>
            </w:pPr>
            <w:r>
              <w:rPr>
                <w:rFonts w:ascii="Aptos" w:hAnsi="Aptos"/>
                <w:b/>
                <w:sz w:val="17"/>
              </w:rPr>
              <w:t>Backend and Data</w:t>
            </w:r>
          </w:p>
        </w:tc>
        <w:tc>
          <w:tcPr>
            <w:tcW w:type="dxa" w:w="5227"/>
            <w:vAlign w:val="center"/>
            <w:tcMar>
              <w:top w:w="55" w:type="dxa"/>
              <w:start w:w="80" w:type="dxa"/>
              <w:bottom w:w="55" w:type="dxa"/>
              <w:end w:w="80" w:type="dxa"/>
            </w:tcMar>
          </w:tcPr>
          <w:p>
            <w:pPr>
              <w:spacing w:after="0"/>
            </w:pPr>
            <w:r>
              <w:rPr>
                <w:rFonts w:ascii="Aptos" w:hAnsi="Aptos"/>
                <w:sz w:val="17"/>
              </w:rPr>
              <w:t>Python, Django, Node.js, Supabase, PostgreSQL, REST APIs, authentication</w:t>
            </w:r>
          </w:p>
        </w:tc>
      </w:tr>
      <w:tr>
        <w:tc>
          <w:tcPr>
            <w:tcW w:type="dxa" w:w="5227"/>
            <w:vAlign w:val="center"/>
            <w:tcMar>
              <w:top w:w="55" w:type="dxa"/>
              <w:start w:w="80" w:type="dxa"/>
              <w:bottom w:w="55" w:type="dxa"/>
              <w:end w:w="80" w:type="dxa"/>
            </w:tcMar>
            <w:shd w:fill="EAF2F6"/>
          </w:tcPr>
          <w:p>
            <w:pPr>
              <w:spacing w:after="0"/>
            </w:pPr>
            <w:r>
              <w:rPr>
                <w:rFonts w:ascii="Aptos" w:hAnsi="Aptos"/>
                <w:b/>
                <w:sz w:val="17"/>
              </w:rPr>
              <w:t>Tools</w:t>
            </w:r>
          </w:p>
        </w:tc>
        <w:tc>
          <w:tcPr>
            <w:tcW w:type="dxa" w:w="5227"/>
            <w:vAlign w:val="center"/>
            <w:tcMar>
              <w:top w:w="55" w:type="dxa"/>
              <w:start w:w="80" w:type="dxa"/>
              <w:bottom w:w="55" w:type="dxa"/>
              <w:end w:w="80" w:type="dxa"/>
            </w:tcMar>
          </w:tcPr>
          <w:p>
            <w:pPr>
              <w:spacing w:after="0"/>
            </w:pPr>
            <w:r>
              <w:rPr>
                <w:rFonts w:ascii="Aptos" w:hAnsi="Aptos"/>
                <w:sz w:val="17"/>
              </w:rPr>
              <w:t>Git, GitHub, Vercel, database design, debugging, API integration</w:t>
            </w:r>
          </w:p>
        </w:tc>
      </w:tr>
    </w:tbl>
    <w:p>
      <w:pPr>
        <w:pStyle w:val="Heading1"/>
        <w:keepNext/>
        <w:spacing w:before="160" w:after="60"/>
      </w:pPr>
      <w:r>
        <w:rPr>
          <w:rFonts w:ascii="Aptos" w:hAnsi="Aptos"/>
        </w:rPr>
        <w:t>SELECTED PROJECTS</w:t>
      </w:r>
    </w:p>
    <w:p>
      <w:pPr>
        <w:spacing w:after="0"/>
      </w:pPr>
      <w:r>
        <w:rPr>
          <w:b/>
        </w:rPr>
        <w:t>InternConnect</w:t>
      </w:r>
      <w:r>
        <w:t xml:space="preserve">  |  React, TypeScript, Node.js, PostgreSQL</w:t>
      </w:r>
    </w:p>
    <w:p>
      <w:pPr>
        <w:pStyle w:val="CVBullet"/>
        <w:keepLines/>
      </w:pPr>
      <w:r>
        <w:rPr>
          <w:b/>
          <w:color w:val="176B87"/>
        </w:rPr>
        <w:t xml:space="preserve">•  </w:t>
      </w:r>
      <w:r>
        <w:t>Designed an internship management platform for interns, university supervisors, company supervisors and administrators, with role-based workspaces and approval workflows.</w:t>
      </w:r>
    </w:p>
    <w:p>
      <w:pPr>
        <w:pStyle w:val="CVBullet"/>
        <w:keepLines/>
      </w:pPr>
      <w:r>
        <w:rPr>
          <w:b/>
          <w:color w:val="176B87"/>
        </w:rPr>
        <w:t xml:space="preserve">•  </w:t>
      </w:r>
      <w:r>
        <w:t>Implemented GPS attendance, task tracking, digital logbooks, weekly reports, evaluations, messaging, document sharing, complaints and analytics.</w:t>
      </w:r>
    </w:p>
    <w:p>
      <w:pPr>
        <w:spacing w:before="40" w:after="0"/>
      </w:pPr>
      <w:r>
        <w:rPr>
          <w:b/>
        </w:rPr>
        <w:t>RentLens</w:t>
      </w:r>
      <w:r>
        <w:t xml:space="preserve">  |  Next.js, TypeScript, Supabase, WhatsApp API</w:t>
      </w:r>
    </w:p>
    <w:p>
      <w:pPr>
        <w:pStyle w:val="CVBullet"/>
        <w:keepLines/>
      </w:pPr>
      <w:r>
        <w:rPr>
          <w:b/>
          <w:color w:val="176B87"/>
        </w:rPr>
        <w:t xml:space="preserve">•  </w:t>
      </w:r>
      <w:r>
        <w:t>Built a mobile-friendly landlord dashboard for properties, tenants, balances, partial payments, payment promises and printable e-receipts.</w:t>
      </w:r>
    </w:p>
    <w:p>
      <w:pPr>
        <w:pStyle w:val="CVBullet"/>
        <w:keepLines/>
      </w:pPr>
      <w:r>
        <w:rPr>
          <w:b/>
          <w:color w:val="176B87"/>
        </w:rPr>
        <w:t xml:space="preserve">•  </w:t>
      </w:r>
      <w:r>
        <w:t>Added secure authentication, row-level data access, offline payment drafts, auditable reversals and WhatsApp reminder and receipt workflows.</w:t>
      </w:r>
    </w:p>
    <w:p>
      <w:pPr>
        <w:spacing w:before="40" w:after="0"/>
      </w:pPr>
      <w:r>
        <w:rPr>
          <w:b/>
        </w:rPr>
        <w:t>ProfitLens</w:t>
      </w:r>
      <w:r>
        <w:t xml:space="preserve">  |  Next.js, TypeScript, Supabase</w:t>
      </w:r>
    </w:p>
    <w:p>
      <w:pPr>
        <w:pStyle w:val="CVBullet"/>
        <w:keepLines/>
      </w:pPr>
      <w:r>
        <w:rPr>
          <w:b/>
          <w:color w:val="176B87"/>
        </w:rPr>
        <w:t xml:space="preserve">•  </w:t>
      </w:r>
      <w:r>
        <w:t>Developed a private sales and profit tracker for jewellery, watches and customized orders, including customer balances, expenses and private item-photo storage.</w:t>
      </w:r>
    </w:p>
    <w:p>
      <w:pPr>
        <w:spacing w:before="40" w:after="0"/>
      </w:pPr>
      <w:r>
        <w:rPr>
          <w:b/>
        </w:rPr>
        <w:t>My Cinema</w:t>
      </w:r>
      <w:r>
        <w:t xml:space="preserve">  |  JavaScript, Jellyfin, TMDB API, Node.js</w:t>
      </w:r>
    </w:p>
    <w:p>
      <w:pPr>
        <w:pStyle w:val="CVBullet"/>
        <w:keepLines/>
      </w:pPr>
      <w:r>
        <w:rPr>
          <w:b/>
          <w:color w:val="176B87"/>
        </w:rPr>
        <w:t xml:space="preserve">•  </w:t>
      </w:r>
      <w:r>
        <w:t>Created a personal streaming interface with automatic movie metadata and a secure shared-PIN gateway for restricted guest access.</w:t>
      </w:r>
    </w:p>
    <w:p>
      <w:pPr>
        <w:pStyle w:val="Heading1"/>
        <w:keepNext/>
        <w:spacing w:before="160" w:after="60"/>
      </w:pPr>
      <w:r>
        <w:rPr>
          <w:rFonts w:ascii="Aptos" w:hAnsi="Aptos"/>
        </w:rPr>
        <w:t>STRENGTHS</w:t>
      </w:r>
    </w:p>
    <w:p>
      <w:pPr>
        <w:spacing w:after="0"/>
      </w:pPr>
      <w:r>
        <w:rPr>
          <w:sz w:val="17"/>
        </w:rPr>
        <w:t>Responsive interface design  |  Full-stack problem solving  |  Database and API integration  |  Independent learning  |  Product-focused development</w:t>
      </w:r>
    </w:p>
    <w:sectPr w:rsidR="00FC693F" w:rsidRPr="0006063C" w:rsidSect="00034616">
      <w:footerReference w:type="default" r:id="rId11"/>
      <w:pgSz w:w="12240" w:h="15840"/>
      <w:pgMar w:top="691" w:right="893" w:bottom="691"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56270"/>
        <w:sz w:val="15"/>
      </w:rPr>
      <w:t>Portfolio and additional project links available through GitHub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basedOn w:val="Normal"/>
    <w:pPr>
      <w:spacing w:after="30" w:line="245" w:lineRule="auto"/>
      <w:ind w:left="230" w:hanging="173"/>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ugembemahad42@gmail.com" TargetMode="External"/><Relationship Id="rId10" Type="http://schemas.openxmlformats.org/officeDocument/2006/relationships/hyperlink" Target="https://github.com/CODEGUY547"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Bugembe Mahad Curriculum Vitae</dc:title>
  <dc:subject>Professional CV for software development opportunities</dc:subject>
  <dc:creator>Bugembe Mahad</dc:creator>
  <cp:keywords>Computer Science, Full Stack Developer, Django, React</cp:keywords>
  <dc:description>generated by python-docx</dc:description>
  <cp:lastModifiedBy/>
  <cp:revision>1</cp:revision>
  <dcterms:created xsi:type="dcterms:W3CDTF">2013-12-23T23:15:00Z</dcterms:created>
  <dcterms:modified xsi:type="dcterms:W3CDTF">2013-12-23T23:15:00Z</dcterms:modified>
  <cp:category/>
</cp:coreProperties>
</file>